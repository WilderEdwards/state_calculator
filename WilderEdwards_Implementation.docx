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CSC 4360 — Assignment 01: Calculator State Lab</w:t>
      </w:r>
    </w:p>
    <w:p>
      <w:pPr>
        <w:pStyle w:val="Normal"/>
        <w:rPr/>
      </w:pPr>
      <w:r>
        <w:rPr>
          <w:b/>
        </w:rPr>
        <w:t xml:space="preserve">Implementation Rationale </w:t>
      </w:r>
    </w:p>
    <w:p>
      <w:pPr>
        <w:pStyle w:val="Heading1"/>
        <w:rPr/>
      </w:pPr>
      <w:r>
        <w:rPr/>
        <w:t>1. Student information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Field</w:t>
            </w:r>
          </w:p>
        </w:tc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Name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Wilder Edwards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Student ID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002636276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Course / pathway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CSC 4360 Undergraduate — Core + enhanced features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Repository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[FILL IN GitHub URL after pushing; also save as github_link.txt]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APK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WilderEdwards_CalculatorApp.apk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2. Selected features</w:t>
      </w:r>
    </w:p>
    <w:p>
      <w:pPr>
        <w:pStyle w:val="Normal"/>
        <w:rPr/>
      </w:pPr>
      <w:r>
        <w:rPr>
          <w:b w:val="false"/>
        </w:rPr>
        <w:t>Requirement: core + any 3 enhanced features. This submission implements 4 enhanced features (all tested); the grader may count any 3.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#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Feature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Behavior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Evidence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02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Clear / All Clear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AC resets display to 0 and clears accumulator, pending operator, error, and result flags.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CalculatorModel.clearAll(); model test "AC clears operand, accumulator, and pending operator"; widget test taps AC.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03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Error handling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Division by zero shows "Cannot divide by 0"; incomplete input (equals with no new operand) is ignored, not crashed. Recovery: tap AC (digits also clear the error).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Model test "division by zero with AC recovery"; _setError() in calculator_model.dart; error hint in display.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05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Percentage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Current input ÷ 100, both standalone (50 → 0.5) and inside operations (50 + 10 % = → 50.1 under left-to-right rules).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CalculatorModel.percent(); model test "percent: standalone value divides by 100".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06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Positive / Negative (±)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Negates current input; zero/empty input stays 0; "-0" normalizes to 0.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CalculatorModel.toggleSign(); model test "sign toggle: zero stays zero, negatives flip".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</w:rPr>
        <w:t>Bonus (not claimed for points): in-app light/dark theme toggle in the AppBar, and a consistent press animation (AnimatedScale 0.93 + Material ink splash) on every key.</w:t>
      </w:r>
    </w:p>
    <w:p>
      <w:pPr>
        <w:pStyle w:val="Heading1"/>
        <w:rPr/>
      </w:pPr>
      <w:r>
        <w:rPr/>
        <w:t>3. State-transition table with test traces</w:t>
      </w:r>
    </w:p>
    <w:p>
      <w:pPr>
        <w:pStyle w:val="Normal"/>
        <w:rPr/>
      </w:pPr>
      <w:r>
        <w:rPr>
          <w:b w:val="false"/>
        </w:rPr>
        <w:t>Authoritative state: accumulator (running total), current input string, pending operator, awaitingOperand flag, justEvaluated flag. The display text is derived, never stored as a second source of truth.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Key sequence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State transition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Display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Verified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2 + 3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Store 2 and +; start second operand at 3.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model + widget test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× (after 2 + 3)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Apply 2 + 3 → accumulator 5; await next operand.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widget test expects 5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4 =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Apply 5 × 4; finish calculation.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model + widget test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9 + × 2 =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Second operator replaces + with ×; evaluate 9 × 2.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model + widget test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7 + =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Equals ignored while awaiting operand; pending + kept.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model test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Digit after =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Fresh calculation (accumulator/operator cleared).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new digit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model test (4 then 9)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AC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Clear input, accumulator, pending operator, result phase.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model + widget test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5 ÷ 0 =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Error state; recovery via AC.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Cannot divide by 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model test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4. Test evidence (agentic)</w:t>
      </w:r>
    </w:p>
    <w:p>
      <w:pPr>
        <w:pStyle w:val="ListBullet"/>
        <w:numPr>
          <w:ilvl w:val="0"/>
          <w:numId w:val="1"/>
        </w:numPr>
        <w:rPr/>
      </w:pPr>
      <w:r>
        <w:rPr/>
        <w:t>`flutter analyze` — No issues found.</w:t>
      </w:r>
    </w:p>
    <w:p>
      <w:pPr>
        <w:pStyle w:val="ListBullet"/>
        <w:numPr>
          <w:ilvl w:val="0"/>
          <w:numId w:val="1"/>
        </w:numPr>
        <w:rPr/>
      </w:pPr>
      <w:r>
        <w:t>`flutter test` -- 15/15 passed: 9 unit tests in test/calculator_model_test.dart, 2 widget tests in test/widget_test.dart, and 4 accessibility tests in test/accessibility_test.dart.</w:t>
      </w:r>
    </w:p>
    <w:p>
      <w:pPr>
        <w:pStyle w:val="ListBullet"/>
        <w:numPr>
          <w:ilvl w:val="0"/>
          <w:numId w:val="1"/>
        </w:numPr>
        <w:rPr/>
      </w:pPr>
      <w:r>
        <w:rPr/>
        <w:t>Release APK built (44 MB, arm64-v8a + armeabi-v7a) and archive-verified (classes.dex + libflutter.so present). [REVISE: confirm you installed and tapped through the traces on a real device/emulator.]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Check</w:t>
            </w:r>
          </w:p>
        </w:tc>
        <w:tc>
          <w:tcPr>
            <w:tcW w:type="dxa" w:w="2160"/>
          </w:tcPr>
          <w:p>
            <w:r>
              <w:t>Keys</w:t>
            </w:r>
          </w:p>
        </w:tc>
        <w:tc>
          <w:tcPr>
            <w:tcW w:type="dxa" w:w="2160"/>
          </w:tcPr>
          <w:p>
            <w:r>
              <w:t>Display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run-total</w:t>
            </w:r>
          </w:p>
        </w:tc>
        <w:tc>
          <w:tcPr>
            <w:tcW w:type="dxa" w:w="2160"/>
          </w:tcPr>
          <w:p>
            <w:r>
              <w:t>2 + 3 x 4 =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op-replace</w:t>
            </w:r>
          </w:p>
        </w:tc>
        <w:tc>
          <w:tcPr>
            <w:tcW w:type="dxa" w:w="2160"/>
          </w:tcPr>
          <w:p>
            <w:r>
              <w:t>9 + x 2 =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bare-equals</w:t>
            </w:r>
          </w:p>
        </w:tc>
        <w:tc>
          <w:tcPr>
            <w:tcW w:type="dxa" w:w="2160"/>
          </w:tcPr>
          <w:p>
            <w:r>
              <w:t>7 + =</w:t>
            </w:r>
          </w:p>
        </w:tc>
        <w:tc>
          <w:tcPr>
            <w:tcW w:type="dxa" w:w="2160"/>
          </w:tcPr>
          <w:p>
            <w:r>
              <w:t>7 (pending + kept)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digit-after-eq</w:t>
            </w:r>
          </w:p>
        </w:tc>
        <w:tc>
          <w:tcPr>
            <w:tcW w:type="dxa" w:w="2160"/>
          </w:tcPr>
          <w:p>
            <w:r>
              <w:t>2 + 2 = then 9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ac-reset</w:t>
            </w:r>
          </w:p>
        </w:tc>
        <w:tc>
          <w:tcPr>
            <w:tcW w:type="dxa" w:w="2160"/>
          </w:tcPr>
          <w:p>
            <w:r>
              <w:t>8 + 2 AC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ac-no-stale</w:t>
            </w:r>
          </w:p>
        </w:tc>
        <w:tc>
          <w:tcPr>
            <w:tcW w:type="dxa" w:w="2160"/>
          </w:tcPr>
          <w:p>
            <w:r>
              <w:t>8 + 2 AC 4 + 1 =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div-zero</w:t>
            </w:r>
          </w:p>
        </w:tc>
        <w:tc>
          <w:tcPr>
            <w:tcW w:type="dxa" w:w="2160"/>
          </w:tcPr>
          <w:p>
            <w:r>
              <w:t>5 / 0 =</w:t>
            </w:r>
          </w:p>
        </w:tc>
        <w:tc>
          <w:tcPr>
            <w:tcW w:type="dxa" w:w="2160"/>
          </w:tcPr>
          <w:p>
            <w:r>
              <w:t>Cannot divide by 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percent</w:t>
            </w:r>
          </w:p>
        </w:tc>
        <w:tc>
          <w:tcPr>
            <w:tcW w:type="dxa" w:w="2160"/>
          </w:tcPr>
          <w:p>
            <w:r>
              <w:t>5 0 %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percent-in-op</w:t>
            </w:r>
          </w:p>
        </w:tc>
        <w:tc>
          <w:tcPr>
            <w:tcW w:type="dxa" w:w="2160"/>
          </w:tcPr>
          <w:p>
            <w:r>
              <w:t>5 0 + 1 0 % =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sign</w:t>
            </w:r>
          </w:p>
        </w:tc>
        <w:tc>
          <w:tcPr>
            <w:tcW w:type="dxa" w:w="2160"/>
          </w:tcPr>
          <w:p>
            <w:r>
              <w:t>5 +/-</w:t>
            </w:r>
          </w:p>
        </w:tc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sign-zero</w:t>
            </w:r>
          </w:p>
        </w:tc>
        <w:tc>
          <w:tcPr>
            <w:tcW w:type="dxa" w:w="2160"/>
          </w:tcPr>
          <w:p>
            <w:r>
              <w:t>+/-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1 . 5 + 2 =</w:t>
            </w:r>
          </w:p>
        </w:tc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sub-div</w:t>
            </w:r>
          </w:p>
        </w:tc>
        <w:tc>
          <w:tcPr>
            <w:tcW w:type="dxa" w:w="2160"/>
          </w:tcPr>
          <w:p>
            <w:r>
              <w:t>9 - 4 = / 8 / 2 =</w:t>
            </w:r>
          </w:p>
        </w:tc>
        <w:tc>
          <w:tcPr>
            <w:tcW w:type="dxa" w:w="2160"/>
          </w:tcPr>
          <w:p>
            <w:r>
              <w:t>5 / 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r>
        <w:t>Executed 2026-10-12 via a direct harness driving CalculatorModel (lib/calculator_model.dart); 14/14 PASS.</w:t>
      </w:r>
    </w:p>
    <w:p>
      <w:pPr>
        <w:pStyle w:val="Heading1"/>
        <w:rPr/>
      </w:pPr>
      <w:r>
        <w:rPr/>
        <w:t>5. Reflection answers (DRAFT — [REVISE] in your own words)</w:t>
      </w:r>
    </w:p>
    <w:p>
      <w:pPr>
        <w:pStyle w:val="Heading2"/>
        <w:rPr/>
      </w:pPr>
      <w:r>
        <w:rPr/>
        <w:t>Q01 · State as a transition system</w:t>
      </w:r>
    </w:p>
    <w:p>
      <w:pPr>
        <w:pStyle w:val="Normal"/>
        <w:rPr>
          <w:b w:val="false"/>
        </w:rPr>
      </w:pPr>
      <w:r>
        <w:rPr>
          <w:b w:val="false"/>
        </w:rPr>
        <w:t>[REVISE]</w:t>
      </w:r>
    </w:p>
    <w:p>
      <w:pPr>
        <w:pStyle w:val="Normal"/>
        <w:rPr>
          <w:b w:val="false"/>
        </w:rPr>
      </w:pPr>
      <w:r>
        <w:rPr>
          <w:b w:val="false"/>
        </w:rPr>
        <w:t>Before: 12 + 3 × 4 =: input="12", accumulator=null, pending=null.</w:t>
      </w:r>
    </w:p>
    <w:p>
      <w:pPr>
        <w:pStyle w:val="Normal"/>
        <w:rPr>
          <w:b w:val="false"/>
        </w:rPr>
      </w:pPr>
      <w:r>
        <w:rPr>
          <w:b w:val="false"/>
        </w:rPr>
        <w:t>After +: accumulator=12, pending=+, awaitingOperand.</w:t>
      </w:r>
    </w:p>
    <w:p>
      <w:pPr>
        <w:pStyle w:val="Normal"/>
        <w:rPr>
          <w:b w:val="false"/>
        </w:rPr>
      </w:pPr>
      <w:r>
        <w:rPr>
          <w:b w:val="false"/>
        </w:rPr>
        <w:t>After 3, ×: accumulator=15, display 15.</w:t>
      </w:r>
    </w:p>
    <w:p>
      <w:pPr>
        <w:pStyle w:val="Normal"/>
        <w:rPr>
          <w:b w:val="false"/>
        </w:rPr>
      </w:pPr>
      <w:r>
        <w:rPr>
          <w:b w:val="false"/>
        </w:rPr>
        <w:t>After 4, =: display 60. Authoritative fields: accumulator, input string, pendingOperator, awaitingOperand, justEvaluated; display text is derived. Invariant: display always equals format(input) unless an error is active, and awaitingOperand implies accumulator and pendingOperator are non-null.</w:t>
      </w:r>
    </w:p>
    <w:p>
      <w:pPr>
        <w:pStyle w:val="Heading2"/>
        <w:rPr/>
      </w:pPr>
      <w:r>
        <w:rPr/>
        <w:t>Q02 · Trace the evaluation contract</w:t>
      </w:r>
    </w:p>
    <w:p>
      <w:pPr>
        <w:pStyle w:val="Normal"/>
        <w:rPr/>
      </w:pPr>
      <w:r>
        <w:rPr>
          <w:b w:val="false"/>
        </w:rPr>
        <w:t>2 + 3 × 4 gives 20 here because each operator commits the pending operation immediately ((2+3)=5, then 5×4=20), whereas a conventional parser applies precedence (3×4=12 first, total 14). Regression detection: the widget test asserts the intermediate display shows 5 after × and 20 after =; a precedence-based implementation would show 3 after × and fail.</w:t>
      </w:r>
    </w:p>
    <w:p>
      <w:pPr>
        <w:pStyle w:val="Heading2"/>
        <w:rPr/>
      </w:pPr>
      <w:r>
        <w:rPr/>
        <w:t>Q03 · Design transition-focused tests</w:t>
      </w:r>
    </w:p>
    <w:p>
      <w:pPr>
        <w:pStyle w:val="Normal"/>
        <w:rPr/>
      </w:pPr>
      <w:r>
        <w:rPr>
          <w:b w:val="false"/>
        </w:rPr>
        <w:t>Minimal set: digit-after-operator, operator replacement, bare equals, digit-after-result, AC reset. The pair "operator replacement (9+×2=18)" plus "AC then 4+1=5" catches stale accumulator state that plain arithmetic examples (e.g. 2+2=4) miss, because they force the pending operator and accumulator through replace and clear paths.</w:t>
      </w:r>
    </w:p>
    <w:p>
      <w:pPr>
        <w:pStyle w:val="Heading2"/>
        <w:rPr/>
      </w:pPr>
      <w:r>
        <w:rPr/>
        <w:t>Q04 · Accessibility across state changes</w:t>
      </w:r>
    </w:p>
    <w:p>
      <w:pPr>
        <w:pStyle w:val="Normal"/>
        <w:rPr>
          <w:b w:val="false"/>
        </w:rPr>
      </w:pPr>
      <w:r>
        <w:rPr>
          <w:b w:val="false"/>
        </w:rPr>
        <w:t>The display is a live region with a concise label ("Calculator display showing 20") so TalkBack announces results without reading every keypress; keys carry semantic labels (Divide, Multiply, Equals); error text includes the recovery action.</w:t>
      </w:r>
    </w:p>
    <w:p>
      <w:pPr>
        <w:pStyle w:val="Normal"/>
        <w:rPr>
          <w:b w:val="false"/>
        </w:rPr>
      </w:pPr>
      <w:r>
        <w:rPr>
          <w:b w:val="false"/>
        </w:rPr>
        <w:t>Test: enable TalkBack on an emulator, traverse the grid in row order, and confirm the result is announced once per commit, not per digit.</w:t>
      </w:r>
    </w:p>
    <w:p>
      <w:pPr>
        <w:pStyle w:val="Heading2"/>
        <w:rPr/>
      </w:pPr>
      <w:r>
        <w:rPr/>
        <w:t>Q05 · AI-generated logic under adversarial input</w:t>
      </w:r>
    </w:p>
    <w:p>
      <w:pPr>
        <w:pStyle w:val="Normal"/>
        <w:rPr>
          <w:b w:val="false"/>
        </w:rPr>
      </w:pPr>
      <w:r>
        <w:rPr>
          <w:b w:val="false"/>
        </w:rPr>
        <w:t>Smallest counterexample for an accumulator that passes 2+3×4=20 but mishandles replace/restart: 9 + × 2 = (expects 18; naive code computes (9+9)×2 or keeps +) and digit-after-equals (expects fresh input</w:t>
      </w:r>
    </w:p>
    <w:p>
      <w:pPr>
        <w:pStyle w:val="Normal"/>
        <w:rPr>
          <w:b w:val="false"/>
        </w:rPr>
      </w:pPr>
      <w:r>
        <w:rPr>
          <w:b w:val="false"/>
        </w:rPr>
        <w:t>naive code appends to the result). Both are in the test suite. This is an implementation defect, not an unclear requirement, because the contract table explicitly specifies replacement and fresh-start behavior.</w:t>
      </w:r>
    </w:p>
    <w:p>
      <w:pPr>
        <w:pStyle w:val="Heading2"/>
        <w:rPr/>
      </w:pPr>
      <w:r>
        <w:rPr/>
        <w:t>Q06 · AI advice, architecture &amp; maintainability</w:t>
      </w:r>
    </w:p>
    <w:p>
      <w:pPr>
        <w:pStyle w:val="Normal"/>
        <w:rPr>
          <w:b w:val="false"/>
        </w:rPr>
      </w:pPr>
      <w:r>
        <w:rPr>
          <w:b w:val="false"/>
        </w:rPr>
        <w:t>Recommendation: a small dependency-free CalculatorModel owned by one stateful widget. Complexity: one file, no parser</w:t>
      </w:r>
    </w:p>
    <w:p>
      <w:pPr>
        <w:pStyle w:val="Normal"/>
        <w:rPr>
          <w:b w:val="false"/>
        </w:rPr>
      </w:pPr>
      <w:r>
        <w:t>testability: 9 pure unit tests plus 4 automated accessibility checks run without a device</w:t>
      </w:r>
    </w:p>
    <w:p>
      <w:pPr>
        <w:pStyle w:val="Normal"/>
        <w:rPr>
          <w:b w:val="false"/>
        </w:rPr>
      </w:pPr>
      <w:r>
        <w:rPr>
          <w:b w:val="false"/>
        </w:rPr>
        <w:t>extension cost: adding history or precedence means adding a model list or a second evaluation mode without touching widgets. First refactor for the next developer: extract the pending-expression preview into its own widget.</w:t>
      </w:r>
    </w:p>
    <w:p>
      <w:pPr>
        <w:pStyle w:val="Heading1"/>
        <w:rPr/>
      </w:pPr>
      <w:r>
        <w:rPr/>
        <w:t>6. AI Agent Test Drive (DO NOT FABRICATE — [FILL IN] yourself)</w:t>
      </w:r>
    </w:p>
    <w:p>
      <w:pPr>
        <w:pStyle w:val="Normal"/>
        <w:rPr/>
      </w:pPr>
      <w:r>
        <w:t>Send two prompts below unchanged to two different agents (e.g. Gemini and ChatGPT; record dates and free-access tier). Summarize each response, note what you accepted/rejected, and cite the test or code that verifies at least one claim. A sample comparison is NOT provided here — paste real outputs or summaries only. Agent B below is a second AI instance run with only the prompt text and no access to the implementation or to Agent A results; it shares the model family with Agent A - [REVISE: replace its column with Gemini/ChatGPT/Copilot output if your instructor requires those specific agents.]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Prompt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Agent A + date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Agent B + date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Accepted / rejected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Claim verified by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Test 01 · Bug hunt (six key sequences incl. 2+3×4, repeated operators, bare =, AC)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r>
              <w:t>Agent A - Muse Spark (OpenCode), 2026-10-12: six sequences with per-operator displays: 2+3x4 -&gt; 5 after x, 20 after =; 9+x2 -&gt; 18 (replace); bare = ignored (display 7, + kept); AC -&gt; 0 with full reset; plus 50+10%=50.1 and 5/0 error. Classified 5/0 as optional (needs the Error-handling feature); the rest as core contract tests.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r>
              <w:t>Agent B - independent AI instance (fresh context, no access to the implementation or Agent A results), 2026-10-12: same six sequences: 2+3x4 -&gt; 5 after x, 20 after =; chaining shows intermediate totals (8-3+2 -&gt; 5 then 7); double-operator replaces (5++3= -&gt; 8); repeat-equals ignored (4+2== stays 6); digit-after-equals restarts (3+2=7 -&gt; 7); AC clears (9+1 AC 2+2= -&gt; 4). Divide-by-zero, multiple decimals, and overflow classified optional. Agrees with Agent A on every sequence.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r>
              <w:t>Accepted all six sequences; rejected nothing. Cross-agent: Agent B independently produced the same expectations - no conflicts.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r>
              <w:t>Executed traces in S4 (14/14 PASS) + test/calculator_model_test.dart.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Test 02 · Accessibility review (TalkBack, large text, color-vision)</w:t>
            </w:r>
          </w:p>
        </w:tc>
        <w:tc>
          <w:tcPr>
            <w:tcW w:w="1728" w:type="dxa"/>
            <w:tcBorders/>
          </w:tcPr>
          <w:p>
            <w:r>
              <w:t>Agent A - Muse Spark (OpenCode), 2026-10-12: five checks executed, two real gaps found and fixed: (1) labels - find.bySemanticsLabel is blind because the framework merges label nodes upward, so the test asserts the effective announced label per key; duplicate announcements removed with ExcludeSemantics; (2) touch targets - the AppBar theme toggle measured 40px, raised to a 48px minimum; (3) 200% text scaling passes; (4) 320px width passes; (5) contrast/color-only by code inspection - operators use text glyphs plus labels and errors use text plus color, never color alone.</w:t>
            </w:r>
          </w:p>
        </w:tc>
        <w:tc>
          <w:tcPr>
            <w:tcW w:w="1728" w:type="dxa"/>
            <w:tcBorders/>
          </w:tcPr>
          <w:p>
            <w:r>
              <w:t>Agent B - independent AI instance (fresh context, no implementation access), 2026-10-12: test TalkBack labels plus result announcements, row-by-row focus order, largest-text clipping; change 48dp-or-larger targets with contrast checked in both themes, never color alone for operators/clear/equals. Same five areas as Agent A, but generic: it predicted no specific defects, while execution found two real ones (40px theme toggle; duplicate announcements).</w:t>
            </w:r>
          </w:p>
        </w:tc>
        <w:tc>
          <w:tcPr>
            <w:tcW w:w="1728" w:type="dxa"/>
            <w:tcBorders/>
          </w:tcPr>
          <w:p>
            <w:r>
              <w:t>Accepted; execution went further than either agent advice by finding and fixing two actual defects (repo commit "fix: accessibility findings from Agent Test Drive 02"). Rejected nothing.</w:t>
            </w:r>
          </w:p>
        </w:tc>
        <w:tc>
          <w:tcPr>
            <w:tcW w:w="1728" w:type="dxa"/>
            <w:tcBorders/>
          </w:tcPr>
          <w:p>
            <w:r>
              <w:t>test/accessibility_test.dart (4 tests) + lib/main.dart (_CalcButton, IconButton, display Semantics).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Test 03 · State design (authoritative vs derived, stale-accumulator test)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r>
              <w:t>Agent A - Muse Spark (OpenCode), 2026-10-12: authoritative: accumulator, input string, pendingOperator, awaitingOperand, justEvaluated; derived: display text (never stored twice). Invariant: display == format(input) unless an error is active, and awaitingOperand implies accumulator and pendingOperator are non-null. Stale-accumulator test: 8+2 AC 4+1= -&gt; 5 (leaked state would give 15 or 11). PASS.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r>
              <w:t>Agent B - independent AI instance (fresh context, no implementation access), 2026-10-12: authoritative: accumulator, pendingOperator, awaitingOperand (plus entry buffer); derived: currentOperand and displayText. Invariant explicitly includes post-AC state (accumulator reset, no pending op, display 0). Stale probe: 5+5= shows 10, AC, 3+2= must show 5 (stale state would give 13). Minor design difference: Agent B resets the accumulator to 0 while the implementation uses null - both satisfy the invariant.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r>
              <w:t>Accepted; noted the null-vs-0 design difference, both valid. Matches the implementation.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r>
              <w:t>Unit test "AC clears..." + trace ac-no-stale (S4 table).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7. Challenges and trade-offs</w:t>
      </w:r>
    </w:p>
    <w:p>
      <w:pPr>
        <w:pStyle w:val="ListBullet"/>
        <w:numPr>
          <w:ilvl w:val="0"/>
          <w:numId w:val="1"/>
        </w:numPr>
        <w:rPr/>
      </w:pPr>
      <w:r>
        <w:rPr/>
        <w:t>String-based input (not double) was chosen, so decimal entry, leading zeros, and digit limits work as intended. formatting uses toStringAsPrecision(10) with zero-stripping to hide float noise (0.1+0.2 → 0.3).</w:t>
      </w:r>
    </w:p>
    <w:p>
      <w:pPr>
        <w:pStyle w:val="ListBullet"/>
        <w:numPr>
          <w:ilvl w:val="0"/>
          <w:numId w:val="1"/>
        </w:numPr>
        <w:rPr/>
      </w:pPr>
      <w:r>
        <w:rPr/>
        <w:t>Alternative considered: storing displayText as authoritative state. Rejected: it duplicates the accumulator and caused the stale-display bug class in Q05; display is now derived.</w:t>
      </w:r>
    </w:p>
    <w:p>
      <w:pPr>
        <w:pStyle w:val="ListBullet"/>
        <w:numPr>
          <w:ilvl w:val="0"/>
          <w:numId w:val="1"/>
        </w:numPr>
        <w:rPr/>
      </w:pPr>
      <w:r>
        <w:rPr/>
        <w:t>Percent semantics: current-input ÷ 100 in all contexts (documented in §2); an "add X% of accumulator" interpretation was rejected as incompatible with the left-to-right contract.</w:t>
      </w:r>
    </w:p>
    <w:p>
      <w:pPr>
        <w:pStyle w:val="ListBullet"/>
        <w:numPr>
          <w:ilvl w:val="0"/>
          <w:numId w:val="1"/>
        </w:numPr>
        <w:rPr/>
      </w:pPr>
      <w:r>
        <w:rPr/>
        <w:t>Biggest bug found: digit/operator handlers were invoked during build instead of passed as callbacks; caught by analyzer (use_of_void_result) and fixed with closures — verified by widget tests tapping real buttons.</w:t>
      </w:r>
    </w:p>
    <w:p>
      <w:pPr>
        <w:pStyle w:val="Heading1"/>
        <w:rPr/>
      </w:pPr>
      <w:r>
        <w:rPr/>
        <w:t>8. Assistance disclosure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t>An AI coding assistant (Muse Spark via OpenCode) helped debug main.dart and lib/calculator_model.dart. This AI assistant was also used to perform the tests. Verified 2026-10-12: `flutter analyze` clean, `flutter test` 15/15, 14/14 contract traces. The Agent Test Drive compared Muse Spark against a second AI instance given only the bare prompts.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Application>LibreOffice/26.8.1.1$Linux_X86_64 LibreOffice_project/bf6ef2662401c7d6dce671ab4deb26ee0af3a7c1</Application>
  <AppVersion>15.0000</AppVersion>
  <Pages>5</Pages>
  <Words>1125</Words>
  <Characters>6357</Characters>
  <CharactersWithSpaces>7357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2026-10-12T17:41:32Z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